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23F18" w14:textId="77777777" w:rsidR="00E244EE" w:rsidRDefault="00000000">
      <w:pPr>
        <w:jc w:val="center"/>
      </w:pPr>
      <w:r>
        <w:rPr>
          <w:b/>
          <w:sz w:val="44"/>
        </w:rPr>
        <w:t>Bug Report — SMTP Email Sending Failure</w:t>
      </w:r>
    </w:p>
    <w:p w14:paraId="085B4C92" w14:textId="77777777" w:rsidR="00E244EE" w:rsidRDefault="00000000">
      <w:pPr>
        <w:jc w:val="center"/>
      </w:pPr>
      <w:r>
        <w:rPr>
          <w:b/>
          <w:sz w:val="26"/>
        </w:rPr>
        <w:t>CloudCollab Technologies Website</w:t>
      </w:r>
    </w:p>
    <w:p w14:paraId="31953024" w14:textId="72DDB652" w:rsidR="00E244EE" w:rsidRDefault="00000000">
      <w:pPr>
        <w:jc w:val="center"/>
      </w:pPr>
      <w:r>
        <w:t xml:space="preserve">Prepared by: </w:t>
      </w:r>
      <w:r w:rsidR="00C14BCB">
        <w:t>Sanjay S (Freelance Web Developer)</w:t>
      </w:r>
      <w:r>
        <w:br/>
        <w:t>Date: 01 October 2026</w:t>
      </w:r>
    </w:p>
    <w:p w14:paraId="4364AA46" w14:textId="77777777" w:rsidR="00E244EE" w:rsidRDefault="00E244EE"/>
    <w:p w14:paraId="07E50711" w14:textId="77777777" w:rsidR="00E244EE" w:rsidRDefault="00000000">
      <w:pPr>
        <w:pStyle w:val="Heading1"/>
      </w:pPr>
      <w:r>
        <w:t>1. Executive Summary</w:t>
      </w:r>
    </w:p>
    <w:p w14:paraId="784CBD29" w14:textId="77777777" w:rsidR="00E244EE" w:rsidRDefault="00000000">
      <w:r>
        <w:t>A failure has been identified in the website's email-sending functionality. The affected endpoint is sendMaill.php, which attempts to send email through Gmail SMTP. The SMTP connection and TLS negotiation complete successfully, but Gmail rejects the authentication attempt with SMTP response 535 5.7.8 (Username and Password not accepted).</w:t>
      </w:r>
    </w:p>
    <w:p w14:paraId="3301D19F" w14:textId="77777777" w:rsidR="00E244EE" w:rsidRDefault="00000000">
      <w:r>
        <w:t>The evidence indicates that the primary functional issue is SMTP authentication configuration rather than a network, DNS, or TLS connectivity problem.</w:t>
      </w:r>
    </w:p>
    <w:p w14:paraId="67D380D3" w14:textId="77777777" w:rsidR="00E244EE" w:rsidRDefault="00000000">
      <w:pPr>
        <w:pStyle w:val="Heading1"/>
      </w:pPr>
      <w:r>
        <w:t>2. Affected Website / Endpoint</w:t>
      </w:r>
    </w:p>
    <w:p w14:paraId="3802041B" w14:textId="77777777" w:rsidR="00E244EE" w:rsidRDefault="00000000">
      <w:r>
        <w:t>Website: https://www.cloudcollabtechnologies.com/</w:t>
      </w:r>
    </w:p>
    <w:p w14:paraId="40645766" w14:textId="77777777" w:rsidR="00E244EE" w:rsidRDefault="00000000">
      <w:r>
        <w:t>Affected endpoint: https://www.cloudcollabtechnologies.com/sendMaill.php</w:t>
      </w:r>
    </w:p>
    <w:p w14:paraId="6479CADB" w14:textId="77777777" w:rsidR="00E244EE" w:rsidRDefault="00000000">
      <w:r>
        <w:t>Affected functionality: Website email/contact-form mail delivery</w:t>
      </w:r>
    </w:p>
    <w:p w14:paraId="2F68157E" w14:textId="77777777" w:rsidR="00E244EE" w:rsidRDefault="00000000">
      <w:pPr>
        <w:pStyle w:val="Heading1"/>
      </w:pPr>
      <w:r>
        <w:t>3. Observed Error</w:t>
      </w:r>
    </w:p>
    <w:p w14:paraId="470D45C2" w14:textId="77777777" w:rsidR="00E244EE" w:rsidRDefault="00000000">
      <w:r>
        <w:t>The supplied SMTP debug output shows the following sequence:</w:t>
      </w:r>
    </w:p>
    <w:p w14:paraId="633A0C26" w14:textId="77777777" w:rsidR="00E244EE" w:rsidRDefault="00000000">
      <w:pPr>
        <w:pStyle w:val="ListBullet"/>
      </w:pPr>
      <w:r>
        <w:t>Connection to smtp.gmail.com succeeds.</w:t>
      </w:r>
    </w:p>
    <w:p w14:paraId="44F1047E" w14:textId="77777777" w:rsidR="00E244EE" w:rsidRDefault="00000000">
      <w:pPr>
        <w:pStyle w:val="ListBullet"/>
      </w:pPr>
      <w:r>
        <w:t>EHLO succeeds.</w:t>
      </w:r>
    </w:p>
    <w:p w14:paraId="6D4624D2" w14:textId="77777777" w:rsidR="00E244EE" w:rsidRDefault="00000000">
      <w:pPr>
        <w:pStyle w:val="ListBullet"/>
      </w:pPr>
      <w:r>
        <w:t>STARTTLS succeeds and TLS negotiation begins.</w:t>
      </w:r>
    </w:p>
    <w:p w14:paraId="36FF7E55" w14:textId="77777777" w:rsidR="00E244EE" w:rsidRDefault="00000000">
      <w:pPr>
        <w:pStyle w:val="ListBullet"/>
      </w:pPr>
      <w:r>
        <w:t>AUTH LOGIN is initiated.</w:t>
      </w:r>
    </w:p>
    <w:p w14:paraId="029E480B" w14:textId="77777777" w:rsidR="00E244EE" w:rsidRDefault="00000000">
      <w:pPr>
        <w:pStyle w:val="ListBullet"/>
      </w:pPr>
      <w:r>
        <w:t>Gmail requests the username and password.</w:t>
      </w:r>
    </w:p>
    <w:p w14:paraId="0D3E7437" w14:textId="77777777" w:rsidR="00E244EE" w:rsidRDefault="00000000">
      <w:pPr>
        <w:pStyle w:val="ListBullet"/>
      </w:pPr>
      <w:r>
        <w:t>Gmail rejects authentication with: 535-5.7.8 Username and Password not accepted.</w:t>
      </w:r>
    </w:p>
    <w:p w14:paraId="2FFD0786" w14:textId="77777777" w:rsidR="00E244EE" w:rsidRDefault="00000000">
      <w:pPr>
        <w:pStyle w:val="ListBullet"/>
      </w:pPr>
      <w:r>
        <w:t>PHPMailer reports: SMTP Error: Could not authenticate.</w:t>
      </w:r>
    </w:p>
    <w:p w14:paraId="19166A3A" w14:textId="77777777" w:rsidR="00E244EE" w:rsidRDefault="00000000">
      <w:pPr>
        <w:pStyle w:val="ListBullet"/>
      </w:pPr>
      <w:r>
        <w:t>The endpoint ultimately reports: Message could not be sent.</w:t>
      </w:r>
    </w:p>
    <w:p w14:paraId="0BF5F366" w14:textId="77777777" w:rsidR="00E244EE" w:rsidRDefault="00000000">
      <w:pPr>
        <w:pStyle w:val="Heading1"/>
      </w:pPr>
      <w:r>
        <w:t>4. Technical Analysis</w:t>
      </w:r>
    </w:p>
    <w:p w14:paraId="75875459" w14:textId="77777777" w:rsidR="00E244EE" w:rsidRDefault="00000000">
      <w:r>
        <w:t>The SMTP server is reachable and responds normally. The successful 220 greeting, EHLO response, STARTTLS response, and subsequent authentication challenge indicate that the application can establish an SMTP session with Gmail.</w:t>
      </w:r>
    </w:p>
    <w:p w14:paraId="63BBDD0B" w14:textId="77777777" w:rsidR="00E244EE" w:rsidRDefault="00000000">
      <w:r>
        <w:lastRenderedPageBreak/>
        <w:t>The failure occurs specifically during SMTP authentication. Gmail returns SMTP status 535 with enhanced status 5.7.8, meaning the supplied authentication credentials or authentication method are not being accepted.</w:t>
      </w:r>
    </w:p>
    <w:p w14:paraId="391BD739" w14:textId="77777777" w:rsidR="00E244EE" w:rsidRDefault="00000000">
      <w:pPr>
        <w:pStyle w:val="Heading1"/>
      </w:pPr>
      <w:r>
        <w:t>5. Probable Root Cause</w:t>
      </w:r>
    </w:p>
    <w:p w14:paraId="7C1C7295" w14:textId="77777777" w:rsidR="00E244EE" w:rsidRDefault="00000000">
      <w:r>
        <w:t>The most likely causes to verify are:</w:t>
      </w:r>
    </w:p>
    <w:p w14:paraId="6A64A5E7" w14:textId="77777777" w:rsidR="00E244EE" w:rsidRDefault="00000000">
      <w:pPr>
        <w:pStyle w:val="ListBullet"/>
      </w:pPr>
      <w:r>
        <w:t>Incorrect SMTP username/email address configured in sendMaill.php or its configuration.</w:t>
      </w:r>
    </w:p>
    <w:p w14:paraId="323D7EC9" w14:textId="77777777" w:rsidR="00E244EE" w:rsidRDefault="00000000">
      <w:pPr>
        <w:pStyle w:val="ListBullet"/>
      </w:pPr>
      <w:r>
        <w:t>Incorrect, expired, or otherwise invalid SMTP password.</w:t>
      </w:r>
    </w:p>
    <w:p w14:paraId="7C35C620" w14:textId="77777777" w:rsidR="00E244EE" w:rsidRDefault="00000000">
      <w:pPr>
        <w:pStyle w:val="ListBullet"/>
      </w:pPr>
      <w:r>
        <w:t>The application is attempting to authenticate using a normal Google account password where an App Password or OAuth 2.0 authentication method is required.</w:t>
      </w:r>
    </w:p>
    <w:p w14:paraId="35FEA30D" w14:textId="77777777" w:rsidR="00E244EE" w:rsidRDefault="00000000">
      <w:pPr>
        <w:pStyle w:val="ListBullet"/>
      </w:pPr>
      <w:r>
        <w:t>The Google account's security or authentication policy is preventing the selected SMTP authentication method.</w:t>
      </w:r>
    </w:p>
    <w:p w14:paraId="04C1F315" w14:textId="77777777" w:rsidR="00E244EE" w:rsidRDefault="00000000">
      <w:pPr>
        <w:pStyle w:val="ListBullet"/>
      </w:pPr>
      <w:r>
        <w:t>The configured sender account does not match the account or authorization method being used.</w:t>
      </w:r>
    </w:p>
    <w:p w14:paraId="1F971970" w14:textId="77777777" w:rsidR="00E244EE" w:rsidRDefault="00000000">
      <w:r>
        <w:t>The exact credential problem cannot be determined from the supplied log alone because the credentials are correctly hidden in the captured output.</w:t>
      </w:r>
    </w:p>
    <w:p w14:paraId="02B7A8FF" w14:textId="77777777" w:rsidR="00E244EE" w:rsidRDefault="00000000">
      <w:pPr>
        <w:pStyle w:val="Heading1"/>
      </w:pPr>
      <w:r>
        <w:t>6. Recommended Functional Solution</w:t>
      </w:r>
    </w:p>
    <w:p w14:paraId="5ADAE0CD" w14:textId="77777777" w:rsidR="00E244EE" w:rsidRDefault="00000000">
      <w:r>
        <w:t>The developer should first verify the Google/Gmail account used for SMTP and then select an authentication method supported by the account and application.</w:t>
      </w:r>
    </w:p>
    <w:p w14:paraId="19EF1216" w14:textId="77777777" w:rsidR="00E244EE" w:rsidRDefault="00000000">
      <w:pPr>
        <w:pStyle w:val="ListBullet"/>
      </w:pPr>
      <w:r>
        <w:t>Confirm the SMTP username is the correct Gmail or Google Workspace mailbox.</w:t>
      </w:r>
    </w:p>
    <w:p w14:paraId="039598E8" w14:textId="77777777" w:rsidR="00E244EE" w:rsidRDefault="00000000">
      <w:pPr>
        <w:pStyle w:val="ListBullet"/>
      </w:pPr>
      <w:r>
        <w:t>Do not use a normal Google account password in application SMTP configuration when the account requires a stronger authentication method.</w:t>
      </w:r>
    </w:p>
    <w:p w14:paraId="1D17B7A0" w14:textId="77777777" w:rsidR="00E244EE" w:rsidRDefault="00000000">
      <w:pPr>
        <w:pStyle w:val="ListBullet"/>
      </w:pPr>
      <w:r>
        <w:t>For an application using traditional SMTP authentication, configure an appropriate Google App Password where the account and organization policy permit it. This generally requires 2-Step Verification.</w:t>
      </w:r>
    </w:p>
    <w:p w14:paraId="31EC4992" w14:textId="77777777" w:rsidR="00E244EE" w:rsidRDefault="00000000">
      <w:pPr>
        <w:pStyle w:val="ListBullet"/>
      </w:pPr>
      <w:r>
        <w:t>Alternatively, implement OAuth 2.0/XOAuth2 authentication with PHPMailer and the Google account.</w:t>
      </w:r>
    </w:p>
    <w:p w14:paraId="50CF34B7" w14:textId="77777777" w:rsidR="00E244EE" w:rsidRDefault="00000000">
      <w:pPr>
        <w:pStyle w:val="ListBullet"/>
      </w:pPr>
      <w:r>
        <w:t>Keep the SMTP host as smtp.gmail.com and use a supported TLS configuration, such as port 587 with STARTTLS or port 465 with implicit TLS.</w:t>
      </w:r>
    </w:p>
    <w:p w14:paraId="38261FAE" w14:textId="77777777" w:rsidR="00E244EE" w:rsidRDefault="00000000">
      <w:pPr>
        <w:pStyle w:val="ListBullet"/>
      </w:pPr>
      <w:r>
        <w:t>After changing the authentication configuration, test the contact form and confirm that an email is actually delivered.</w:t>
      </w:r>
    </w:p>
    <w:p w14:paraId="299A2FD4" w14:textId="77777777" w:rsidR="00E244EE" w:rsidRDefault="00000000">
      <w:pPr>
        <w:pStyle w:val="Heading1"/>
      </w:pPr>
      <w:r>
        <w:t>7. Example PHPMailer SMTP Configuration</w:t>
      </w:r>
    </w:p>
    <w:p w14:paraId="1B2994C9" w14:textId="77777777" w:rsidR="00E244EE" w:rsidRDefault="00000000">
      <w:r>
        <w:t>A typical STARTTLS configuration should follow this general pattern. The actual credentials must be supplied securely and must not be hard-coded into publicly accessible files.</w:t>
      </w:r>
    </w:p>
    <w:p w14:paraId="253DA269" w14:textId="77777777" w:rsidR="00E244EE" w:rsidRDefault="00000000">
      <w:r>
        <w:rPr>
          <w:rFonts w:ascii="Courier New" w:hAnsi="Courier New"/>
          <w:sz w:val="18"/>
        </w:rPr>
        <w:t>$mail-&gt;isSMTP();</w:t>
      </w:r>
      <w:r>
        <w:rPr>
          <w:rFonts w:ascii="Courier New" w:hAnsi="Courier New"/>
          <w:sz w:val="18"/>
        </w:rPr>
        <w:br/>
        <w:t>$mail-&gt;Host       = 'smtp.gmail.com';</w:t>
      </w:r>
      <w:r>
        <w:rPr>
          <w:rFonts w:ascii="Courier New" w:hAnsi="Courier New"/>
          <w:sz w:val="18"/>
        </w:rPr>
        <w:br/>
        <w:t>$mail-&gt;SMTPAuth   = true;</w:t>
      </w:r>
      <w:r>
        <w:rPr>
          <w:rFonts w:ascii="Courier New" w:hAnsi="Courier New"/>
          <w:sz w:val="18"/>
        </w:rPr>
        <w:br/>
        <w:t>$mail-&gt;Username   = 'your-mailbox@example.com';</w:t>
      </w:r>
      <w:r>
        <w:rPr>
          <w:rFonts w:ascii="Courier New" w:hAnsi="Courier New"/>
          <w:sz w:val="18"/>
        </w:rPr>
        <w:br/>
        <w:t>$mail-&gt;Password   = 'APP_PASSWORD_OR_SECURE_CREDENTIAL';</w:t>
      </w:r>
      <w:r>
        <w:rPr>
          <w:rFonts w:ascii="Courier New" w:hAnsi="Courier New"/>
          <w:sz w:val="18"/>
        </w:rPr>
        <w:br/>
        <w:t>$mail-&gt;SMTPSecure = PHPMailer::ENCRYPTION_STARTTLS;</w:t>
      </w:r>
      <w:r>
        <w:rPr>
          <w:rFonts w:ascii="Courier New" w:hAnsi="Courier New"/>
          <w:sz w:val="18"/>
        </w:rPr>
        <w:br/>
        <w:t>$mail-&gt;Port       = 587;</w:t>
      </w:r>
    </w:p>
    <w:p w14:paraId="488C633F" w14:textId="77777777" w:rsidR="00E244EE" w:rsidRDefault="00000000">
      <w:r>
        <w:lastRenderedPageBreak/>
        <w:t>If OAuth 2.0/XOAuth2 is selected, the PHPMailer/Google OAuth configuration should be implemented instead of placing an account password or App Password in source code.</w:t>
      </w:r>
    </w:p>
    <w:p w14:paraId="4CC83E34" w14:textId="77777777" w:rsidR="00E244EE" w:rsidRDefault="00000000">
      <w:pPr>
        <w:pStyle w:val="Heading1"/>
      </w:pPr>
      <w:r>
        <w:t>8. Security Issue: SMTP Debug Information Exposed</w:t>
      </w:r>
    </w:p>
    <w:p w14:paraId="39073452" w14:textId="77777777" w:rsidR="00E244EE" w:rsidRDefault="00000000">
      <w:r>
        <w:t>A separate security/configuration issue is visible from the behavior of the affected endpoint: verbose SMTP debugging appears to be enabled on a publicly accessible web endpoint.</w:t>
      </w:r>
    </w:p>
    <w:p w14:paraId="646F090D" w14:textId="77777777" w:rsidR="00E244EE" w:rsidRDefault="00000000">
      <w:r>
        <w:t>The output exposes internal SMTP transaction details, including:</w:t>
      </w:r>
    </w:p>
    <w:p w14:paraId="12BB1AB5" w14:textId="77777777" w:rsidR="00E244EE" w:rsidRDefault="00000000">
      <w:pPr>
        <w:pStyle w:val="ListBullet"/>
      </w:pPr>
      <w:r>
        <w:t>SMTP server hostname and protocol details.</w:t>
      </w:r>
    </w:p>
    <w:p w14:paraId="2EFC4335" w14:textId="77777777" w:rsidR="00E244EE" w:rsidRDefault="00000000">
      <w:pPr>
        <w:pStyle w:val="ListBullet"/>
      </w:pPr>
      <w:r>
        <w:t>Server responses and authentication flow.</w:t>
      </w:r>
    </w:p>
    <w:p w14:paraId="1EAB1D99" w14:textId="77777777" w:rsidR="00E244EE" w:rsidRDefault="00000000">
      <w:pPr>
        <w:pStyle w:val="ListBullet"/>
      </w:pPr>
      <w:r>
        <w:t>Remote/server connection information.</w:t>
      </w:r>
    </w:p>
    <w:p w14:paraId="259B4C27" w14:textId="77777777" w:rsidR="00E244EE" w:rsidRDefault="00000000">
      <w:pPr>
        <w:pStyle w:val="ListBullet"/>
      </w:pPr>
      <w:r>
        <w:t>Detailed PHPMailer error messages.</w:t>
      </w:r>
    </w:p>
    <w:p w14:paraId="51C53847" w14:textId="77777777" w:rsidR="00E244EE" w:rsidRDefault="00000000">
      <w:pPr>
        <w:pStyle w:val="ListBullet"/>
      </w:pPr>
      <w:r>
        <w:t>Operational information that should normally remain server-side.</w:t>
      </w:r>
    </w:p>
    <w:p w14:paraId="160CD9E8" w14:textId="77777777" w:rsidR="00E244EE" w:rsidRDefault="00000000">
      <w:r>
        <w:t>Even though the supplied output masks the username and password, SMTP debugging should not be enabled for normal production requests. Debug output can reveal unnecessary infrastructure and authentication information to visitors.</w:t>
      </w:r>
    </w:p>
    <w:p w14:paraId="06105228" w14:textId="77777777" w:rsidR="00E244EE" w:rsidRDefault="00000000">
      <w:pPr>
        <w:pStyle w:val="Heading1"/>
      </w:pPr>
      <w:r>
        <w:t>9. Security Remediation</w:t>
      </w:r>
    </w:p>
    <w:p w14:paraId="3B2C76D6" w14:textId="77777777" w:rsidR="00E244EE" w:rsidRDefault="00000000">
      <w:pPr>
        <w:pStyle w:val="ListBullet"/>
      </w:pPr>
      <w:r>
        <w:t>Disable PHPMailer SMTP debugging in the production environment.</w:t>
      </w:r>
    </w:p>
    <w:p w14:paraId="33D7D353" w14:textId="77777777" w:rsidR="00E244EE" w:rsidRDefault="00000000">
      <w:pPr>
        <w:pStyle w:val="ListBullet"/>
      </w:pPr>
      <w:r>
        <w:t>Use SMTP::DEBUG_OFF for production operation.</w:t>
      </w:r>
    </w:p>
    <w:p w14:paraId="79D2D9FC" w14:textId="77777777" w:rsidR="00E244EE" w:rsidRDefault="00000000">
      <w:pPr>
        <w:pStyle w:val="ListBullet"/>
      </w:pPr>
      <w:r>
        <w:t>Log detailed SMTP errors server-side instead of returning them to the browser.</w:t>
      </w:r>
    </w:p>
    <w:p w14:paraId="290199A6" w14:textId="77777777" w:rsidR="00E244EE" w:rsidRDefault="00000000">
      <w:pPr>
        <w:pStyle w:val="ListBullet"/>
      </w:pPr>
      <w:r>
        <w:t>Return a generic user-facing error such as: 'Unable to send your message. Please try again later.'</w:t>
      </w:r>
    </w:p>
    <w:p w14:paraId="3D704DF2" w14:textId="77777777" w:rsidR="00E244EE" w:rsidRDefault="00000000">
      <w:pPr>
        <w:pStyle w:val="ListBullet"/>
      </w:pPr>
      <w:r>
        <w:t>Store SMTP credentials in environment variables or a protected server-side secrets/configuration mechanism.</w:t>
      </w:r>
    </w:p>
    <w:p w14:paraId="186B122F" w14:textId="77777777" w:rsidR="00E244EE" w:rsidRDefault="00000000">
      <w:pPr>
        <w:pStyle w:val="ListBullet"/>
      </w:pPr>
      <w:r>
        <w:t>Ensure configuration files containing credentials cannot be downloaded through the web server.</w:t>
      </w:r>
    </w:p>
    <w:p w14:paraId="5EA563AC" w14:textId="77777777" w:rsidR="00E244EE" w:rsidRDefault="00000000">
      <w:pPr>
        <w:pStyle w:val="ListBullet"/>
      </w:pPr>
      <w:r>
        <w:t>Rotate SMTP credentials if there is any possibility that sensitive credentials were previously exposed.</w:t>
      </w:r>
    </w:p>
    <w:p w14:paraId="09EDAC15" w14:textId="77777777" w:rsidR="00E244EE" w:rsidRDefault="00000000">
      <w:pPr>
        <w:pStyle w:val="Heading1"/>
      </w:pPr>
      <w:r>
        <w:t>10. Recommended Testing Procedure</w:t>
      </w:r>
    </w:p>
    <w:p w14:paraId="7DEF58FF" w14:textId="77777777" w:rsidR="00E244EE" w:rsidRDefault="00000000">
      <w:r>
        <w:t>1. Verify the Google/Gmail account credentials and authentication policy.</w:t>
      </w:r>
    </w:p>
    <w:p w14:paraId="623637C1" w14:textId="77777777" w:rsidR="00E244EE" w:rsidRDefault="00000000">
      <w:r>
        <w:t>2. Generate and configure a valid App Password if using App Password authentication and if permitted by the account.</w:t>
      </w:r>
    </w:p>
    <w:p w14:paraId="5505D089" w14:textId="77777777" w:rsidR="00E244EE" w:rsidRDefault="00000000">
      <w:r>
        <w:t>3. Or configure OAuth 2.0/XOAuth2 authentication.</w:t>
      </w:r>
    </w:p>
    <w:p w14:paraId="5B1E0769" w14:textId="77777777" w:rsidR="00E244EE" w:rsidRDefault="00000000">
      <w:r>
        <w:t>4. Update the PHPMailer SMTP configuration.</w:t>
      </w:r>
    </w:p>
    <w:p w14:paraId="2A0F39B6" w14:textId="77777777" w:rsidR="00E244EE" w:rsidRDefault="00000000">
      <w:r>
        <w:t>5. Disable verbose SMTP debugging for production.</w:t>
      </w:r>
    </w:p>
    <w:p w14:paraId="2525CA8B" w14:textId="77777777" w:rsidR="00E244EE" w:rsidRDefault="00000000">
      <w:r>
        <w:t>6. Submit the website contact form using a test email address.</w:t>
      </w:r>
    </w:p>
    <w:p w14:paraId="35D7FEA7" w14:textId="77777777" w:rsidR="00E244EE" w:rsidRDefault="00000000">
      <w:r>
        <w:t>7. Verify the server logs show successful SMTP authentication and message submission.</w:t>
      </w:r>
    </w:p>
    <w:p w14:paraId="3A512370" w14:textId="77777777" w:rsidR="00E244EE" w:rsidRDefault="00000000">
      <w:r>
        <w:t>8. Verify the recipient receives the email.</w:t>
      </w:r>
    </w:p>
    <w:p w14:paraId="55C94033" w14:textId="77777777" w:rsidR="00E244EE" w:rsidRDefault="00000000">
      <w:r>
        <w:lastRenderedPageBreak/>
        <w:t>9. Verify the website displays only a normal success/failure message and does not expose SMTP debug output.</w:t>
      </w:r>
    </w:p>
    <w:p w14:paraId="24B0CD6E" w14:textId="77777777" w:rsidR="00E244EE" w:rsidRDefault="00000000">
      <w:r>
        <w:t>10. Test invalid input and mail-server failure scenarios to confirm sensitive server errors remain hidden.</w:t>
      </w:r>
    </w:p>
    <w:p w14:paraId="2DC5B3D4" w14:textId="77777777" w:rsidR="00E244EE" w:rsidRDefault="00000000">
      <w:pPr>
        <w:pStyle w:val="Heading1"/>
      </w:pPr>
      <w:r>
        <w:t>11. Expected Result</w:t>
      </w:r>
    </w:p>
    <w:p w14:paraId="14908EB4" w14:textId="77777777" w:rsidR="00E244EE" w:rsidRDefault="00000000">
      <w:r>
        <w:t>After remediation, sendMaill.php should authenticate successfully with the configured Gmail account, submit the email through Gmail SMTP, and return a safe user-facing success response. Authentication failures and other SMTP diagnostics should remain server-side and should not be displayed to public visitors.</w:t>
      </w:r>
    </w:p>
    <w:p w14:paraId="08BF5C32" w14:textId="77777777" w:rsidR="00E244EE" w:rsidRDefault="00000000">
      <w:pPr>
        <w:pStyle w:val="Heading1"/>
      </w:pPr>
      <w:r>
        <w:t>12. Impact</w:t>
      </w:r>
    </w:p>
    <w:p w14:paraId="3040A49C" w14:textId="77777777" w:rsidR="00E244EE" w:rsidRDefault="00000000">
      <w:pPr>
        <w:pStyle w:val="ListBullet"/>
      </w:pPr>
      <w:r>
        <w:t>Website contact/email functionality is currently unable to authenticate with Gmail SMTP.</w:t>
      </w:r>
    </w:p>
    <w:p w14:paraId="3AF7C239" w14:textId="77777777" w:rsidR="00E244EE" w:rsidRDefault="00000000">
      <w:pPr>
        <w:pStyle w:val="ListBullet"/>
      </w:pPr>
      <w:r>
        <w:t>Messages submitted through the affected mail functionality may fail to send.</w:t>
      </w:r>
    </w:p>
    <w:p w14:paraId="4DE2DE78" w14:textId="77777777" w:rsidR="00E244EE" w:rsidRDefault="00000000">
      <w:pPr>
        <w:pStyle w:val="ListBullet"/>
      </w:pPr>
      <w:r>
        <w:t>Verbose SMTP output creates unnecessary information disclosure on the public endpoint.</w:t>
      </w:r>
    </w:p>
    <w:p w14:paraId="137D92AA" w14:textId="77777777" w:rsidR="00E244EE" w:rsidRDefault="00000000">
      <w:pPr>
        <w:pStyle w:val="ListBullet"/>
      </w:pPr>
      <w:r>
        <w:t>The issue can affect both reliability of the website's communication workflow and the confidentiality of server-side implementation details.</w:t>
      </w:r>
    </w:p>
    <w:p w14:paraId="53703AE7" w14:textId="77777777" w:rsidR="00E244EE" w:rsidRDefault="00000000">
      <w:pPr>
        <w:pStyle w:val="Heading1"/>
      </w:pPr>
      <w:r>
        <w:t>13. Priority</w:t>
      </w:r>
    </w:p>
    <w:p w14:paraId="1390A423" w14:textId="77777777" w:rsidR="00E244EE" w:rsidRDefault="00000000">
      <w:r>
        <w:t>Recommended priority: High for remediation because the affected email functionality is non-functional and the endpoint appears to expose verbose SMTP diagnostics. The authentication configuration should be corrected and production debugging disabled before considering the issue resolved.</w:t>
      </w:r>
    </w:p>
    <w:p w14:paraId="2EF57BA1" w14:textId="77777777" w:rsidR="00E244EE" w:rsidRDefault="00000000">
      <w:pPr>
        <w:pStyle w:val="Heading1"/>
      </w:pPr>
      <w:r>
        <w:t>14. Reference Documentation</w:t>
      </w:r>
    </w:p>
    <w:p w14:paraId="1A9489B6" w14:textId="77777777" w:rsidR="00E244EE" w:rsidRDefault="00000000">
      <w:r>
        <w:t>Google Gmail Help — Sign in with App Passwords: https://support.google.com/mail/answer/185833</w:t>
      </w:r>
    </w:p>
    <w:p w14:paraId="4F73C3C3" w14:textId="77777777" w:rsidR="00E244EE" w:rsidRDefault="00000000">
      <w:r>
        <w:t>PHPMailer — Gmail OAuth/XOAuth2 example: https://github.com/PHPMailer/PHPMailer/blob/master/examples/gmail_xoauth.phps</w:t>
      </w:r>
    </w:p>
    <w:p w14:paraId="2729F5F8" w14:textId="77777777" w:rsidR="00E244EE" w:rsidRDefault="00000000">
      <w:r>
        <w:t>PHPMailer — SMTP example and debug configuration: https://github.com/PHPMailer/PHPMailer/blob/master/examples/smtp.phps</w:t>
      </w:r>
    </w:p>
    <w:p w14:paraId="0FCDF4AD" w14:textId="77777777" w:rsidR="00E244EE" w:rsidRDefault="00000000">
      <w:pPr>
        <w:pStyle w:val="Heading1"/>
      </w:pPr>
      <w:r>
        <w:t>15. Conclusion</w:t>
      </w:r>
    </w:p>
    <w:p w14:paraId="6B30528F" w14:textId="77777777" w:rsidR="00E244EE" w:rsidRDefault="00000000">
      <w:r>
        <w:t>The supplied log demonstrates that the application can reach Gmail SMTP and establish TLS, but authentication is rejected with SMTP 535 5.7.8. The primary remediation is to correct the Gmail authentication configuration, preferably using an appropriate App Password or OAuth 2.0/XOAuth2 depending on the account and application setup. In parallel, verbose SMTP debugging should be disabled on the public production endpoint and detailed errors should be retained only in protected server-side logs.</w:t>
      </w:r>
    </w:p>
    <w:sectPr w:rsidR="00E244E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23F6A" w14:textId="77777777" w:rsidR="00C74844" w:rsidRDefault="00C74844">
      <w:pPr>
        <w:spacing w:after="0" w:line="240" w:lineRule="auto"/>
      </w:pPr>
      <w:r>
        <w:separator/>
      </w:r>
    </w:p>
  </w:endnote>
  <w:endnote w:type="continuationSeparator" w:id="0">
    <w:p w14:paraId="5E444B47" w14:textId="77777777" w:rsidR="00C74844" w:rsidRDefault="00C74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290C" w14:textId="77777777" w:rsidR="00E244EE" w:rsidRDefault="00000000">
    <w:pPr>
      <w:pStyle w:val="Footer"/>
      <w:jc w:val="center"/>
    </w:pPr>
    <w:proofErr w:type="spellStart"/>
    <w:r>
      <w:rPr>
        <w:sz w:val="16"/>
      </w:rPr>
      <w:t>CloudCollab</w:t>
    </w:r>
    <w:proofErr w:type="spellEnd"/>
    <w:r>
      <w:rPr>
        <w:sz w:val="16"/>
      </w:rPr>
      <w:t xml:space="preserve"> Technologies — SMTP Bug Report | 01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BF48D" w14:textId="77777777" w:rsidR="00C74844" w:rsidRDefault="00C74844">
      <w:pPr>
        <w:spacing w:after="0" w:line="240" w:lineRule="auto"/>
      </w:pPr>
      <w:r>
        <w:separator/>
      </w:r>
    </w:p>
  </w:footnote>
  <w:footnote w:type="continuationSeparator" w:id="0">
    <w:p w14:paraId="09559F46" w14:textId="77777777" w:rsidR="00C74844" w:rsidRDefault="00C74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705261">
    <w:abstractNumId w:val="8"/>
  </w:num>
  <w:num w:numId="2" w16cid:durableId="897713045">
    <w:abstractNumId w:val="6"/>
  </w:num>
  <w:num w:numId="3" w16cid:durableId="1642615522">
    <w:abstractNumId w:val="5"/>
  </w:num>
  <w:num w:numId="4" w16cid:durableId="1542354514">
    <w:abstractNumId w:val="4"/>
  </w:num>
  <w:num w:numId="5" w16cid:durableId="1650095183">
    <w:abstractNumId w:val="7"/>
  </w:num>
  <w:num w:numId="6" w16cid:durableId="129447290">
    <w:abstractNumId w:val="3"/>
  </w:num>
  <w:num w:numId="7" w16cid:durableId="740567635">
    <w:abstractNumId w:val="2"/>
  </w:num>
  <w:num w:numId="8" w16cid:durableId="520825215">
    <w:abstractNumId w:val="1"/>
  </w:num>
  <w:num w:numId="9" w16cid:durableId="63198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6F25"/>
    <w:rsid w:val="00AA1D8D"/>
    <w:rsid w:val="00B47730"/>
    <w:rsid w:val="00C14BCB"/>
    <w:rsid w:val="00C74844"/>
    <w:rsid w:val="00CB0664"/>
    <w:rsid w:val="00E244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6D518"/>
  <w14:defaultImageDpi w14:val="300"/>
  <w15:docId w15:val="{EFEE54E7-D570-40A0-B72A-091112DCA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1217</Words>
  <Characters>6938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 S</cp:lastModifiedBy>
  <cp:revision>2</cp:revision>
  <dcterms:created xsi:type="dcterms:W3CDTF">2013-12-23T23:15:00Z</dcterms:created>
  <dcterms:modified xsi:type="dcterms:W3CDTF">2026-10-01T06:15:00Z</dcterms:modified>
  <cp:category/>
</cp:coreProperties>
</file>